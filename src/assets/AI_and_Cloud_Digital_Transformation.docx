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Accelerating Digital Transformation with AI and Cloud</w:t>
      </w:r>
    </w:p>
    <w:p>
      <w:r>
        <w:rPr>
          <w:b/>
          <w:sz w:val="26"/>
        </w:rPr>
        <w:t>Overview</w:t>
      </w:r>
    </w:p>
    <w:p>
      <w:r>
        <w:t>AI and Cloud Computing are key drivers of digital transformation. Together, they help organizations automate operations, reduce costs, accelerate innovation, and make smarter business decisions.</w:t>
      </w:r>
    </w:p>
    <w:p>
      <w:r>
        <w:rPr>
          <w:b/>
          <w:sz w:val="26"/>
        </w:rPr>
        <w:t>Key Benefits</w:t>
      </w:r>
    </w:p>
    <w:p>
      <w:pPr>
        <w:pStyle w:val="ListBullet"/>
      </w:pPr>
      <w:r>
        <w:t>Automated and streamlined operations</w:t>
      </w:r>
    </w:p>
    <w:p>
      <w:pPr>
        <w:pStyle w:val="ListBullet"/>
      </w:pPr>
      <w:r>
        <w:t>Lower infrastructure and maintenance costs</w:t>
      </w:r>
    </w:p>
    <w:p>
      <w:pPr>
        <w:pStyle w:val="ListBullet"/>
      </w:pPr>
      <w:r>
        <w:t>Faster application development and deployment</w:t>
      </w:r>
    </w:p>
    <w:p>
      <w:pPr>
        <w:pStyle w:val="ListBullet"/>
      </w:pPr>
      <w:r>
        <w:t>Data-driven insights and decision-making</w:t>
      </w:r>
    </w:p>
    <w:p>
      <w:pPr>
        <w:pStyle w:val="ListBullet"/>
      </w:pPr>
      <w:r>
        <w:t>Better customer experiences</w:t>
      </w:r>
    </w:p>
    <w:p>
      <w:r>
        <w:rPr>
          <w:b/>
          <w:sz w:val="26"/>
        </w:rPr>
        <w:t>Business Impact</w:t>
      </w:r>
    </w:p>
    <w:p>
      <w:r>
        <w:t>AI and cloud adoption improves agility, productivity, scalability, and operational efficiency while supporting security and compliance.</w:t>
      </w:r>
    </w:p>
    <w:p>
      <w:r>
        <w:rPr>
          <w:b/>
          <w:sz w:val="26"/>
        </w:rPr>
        <w:t>Conclusion</w:t>
      </w:r>
    </w:p>
    <w:p>
      <w:r>
        <w:t>AI and Cloud are essential for modern digital transformation, helping businesses innovate, grow, and stay competitive.</w:t>
      </w:r>
    </w:p>
    <w:p/>
    <w:p>
      <w:r>
        <w:rPr>
          <w:b/>
        </w:rPr>
        <w:t xml:space="preserve">Author: </w:t>
      </w:r>
      <w:r>
        <w:t>Niket Kumar</w:t>
      </w:r>
    </w:p>
    <w:p>
      <w:r>
        <w:rPr>
          <w:b/>
        </w:rPr>
        <w:t xml:space="preserve">Role: </w:t>
      </w:r>
      <w:r>
        <w:t>Technical Lead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